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JhengHei"/>
          <w:b/>
          <w:sz w:val="36"/>
        </w:rPr>
        <w:t>排程設定（穩定觸發）</w:t>
      </w:r>
    </w:p>
    <w:p>
      <w:r>
        <w:rPr>
          <w:rFonts w:ascii="Calibri" w:hAnsi="Calibri" w:eastAsia="Microsoft JhengHei"/>
          <w:b/>
          <w:sz w:val="22"/>
        </w:rPr>
        <w:t>對象：</w:t>
      </w:r>
      <w:r>
        <w:rPr>
          <w:rFonts w:ascii="Calibri" w:hAnsi="Calibri" w:eastAsia="Microsoft JhengHei"/>
          <w:sz w:val="22"/>
        </w:rPr>
        <w:t xml:space="preserve"> 維運／技術人員</w:t>
      </w:r>
    </w:p>
    <w:p>
      <w:r>
        <w:rPr>
          <w:rFonts w:ascii="Calibri" w:hAnsi="Calibri" w:eastAsia="Microsoft JhengHei"/>
          <w:b/>
          <w:sz w:val="22"/>
        </w:rPr>
        <w:t>英文版：</w:t>
      </w:r>
      <w:r>
        <w:rPr>
          <w:rFonts w:ascii="Calibri" w:hAnsi="Calibri" w:eastAsia="Microsoft JhengHei"/>
          <w:sz w:val="22"/>
        </w:rPr>
        <w:t xml:space="preserve"> </w:t>
      </w:r>
      <w:r>
        <w:rPr>
          <w:rFonts w:ascii="Calibri" w:hAnsi="Calibri" w:eastAsia="Microsoft JhengHei"/>
          <w:color w:val="0563C1"/>
          <w:sz w:val="22"/>
        </w:rPr>
        <w:t>SCHEDULING.en.md (./SCHEDULING.en.md)</w:t>
      </w:r>
    </w:p>
    <w:p>
      <w:r>
        <w:rPr>
          <w:rFonts w:ascii="Calibri" w:hAnsi="Calibri" w:eastAsia="Microsoft JhengHei"/>
          <w:sz w:val="22"/>
        </w:rPr>
        <w:t xml:space="preserve">GitHub 內建 </w:t>
      </w:r>
      <w:r>
        <w:rPr>
          <w:rFonts w:ascii="Consolas" w:hAnsi="Consolas" w:eastAsia="Consolas"/>
          <w:color w:val="333333"/>
          <w:sz w:val="22"/>
        </w:rPr>
        <w:t>schedule</w:t>
      </w:r>
      <w:r>
        <w:rPr>
          <w:rFonts w:ascii="Calibri" w:hAnsi="Calibri" w:eastAsia="Microsoft JhengHei"/>
          <w:sz w:val="22"/>
        </w:rPr>
        <w:t>（cron）常會延遲或整段漏跑。本專案改為：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主要：</w:t>
      </w:r>
      <w:r>
        <w:rPr>
          <w:rFonts w:ascii="Calibri" w:hAnsi="Calibri" w:eastAsia="Microsoft JhengHei"/>
          <w:sz w:val="22"/>
        </w:rPr>
        <w:t xml:space="preserve"> 外部排程服務定時呼叫 GitHub API（</w:t>
      </w:r>
      <w:r>
        <w:rPr>
          <w:rFonts w:ascii="Consolas" w:hAnsi="Consolas" w:eastAsia="Consolas"/>
          <w:color w:val="333333"/>
          <w:sz w:val="22"/>
        </w:rPr>
        <w:t>workflow_dispatch</w:t>
      </w:r>
      <w:r>
        <w:rPr>
          <w:rFonts w:ascii="Calibri" w:hAnsi="Calibri" w:eastAsia="Microsoft JhengHei"/>
          <w:sz w:val="22"/>
        </w:rPr>
        <w:t>）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備援：</w:t>
      </w:r>
      <w:r>
        <w:rPr>
          <w:rFonts w:ascii="Calibri" w:hAnsi="Calibri" w:eastAsia="Microsoft JhengHei"/>
          <w:sz w:val="22"/>
        </w:rPr>
        <w:t xml:space="preserve"> GitHub 內建 cron 每天僅 3 次（台灣 10:30 / 15:30 / 18:30，週一至週五）</w:t>
      </w:r>
    </w:p>
    <w:p>
      <w:pPr>
        <w:pStyle w:val="ListNumber"/>
      </w:pPr>
      <w:r>
        <w:rPr>
          <w:rFonts w:ascii="Calibri" w:hAnsi="Calibri" w:eastAsia="Microsoft JhengHei"/>
          <w:b/>
          <w:sz w:val="22"/>
        </w:rPr>
        <w:t>手動：</w:t>
      </w:r>
      <w:r>
        <w:rPr>
          <w:rFonts w:ascii="Calibri" w:hAnsi="Calibri" w:eastAsia="Microsoft JhengHei"/>
          <w:sz w:val="22"/>
        </w:rPr>
        <w:t xml:space="preserve"> Actions 頁面或本機 </w:t>
      </w:r>
      <w:r>
        <w:rPr>
          <w:rFonts w:ascii="Consolas" w:hAnsi="Consolas" w:eastAsia="Consolas"/>
          <w:color w:val="333333"/>
          <w:sz w:val="22"/>
        </w:rPr>
        <w:t>scripts/trigger_update.sh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1. 建議的外部排程（cron-job.org，免費）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1.1 建立 GitHub Token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GitHub → </w:t>
      </w:r>
      <w:r>
        <w:rPr>
          <w:rFonts w:ascii="Calibri" w:hAnsi="Calibri" w:eastAsia="Microsoft JhengHei"/>
          <w:b/>
          <w:sz w:val="22"/>
        </w:rPr>
        <w:t>Settings → Developer settings → Personal access tokens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建議用 </w:t>
      </w:r>
      <w:r>
        <w:rPr>
          <w:rFonts w:ascii="Calibri" w:hAnsi="Calibri" w:eastAsia="Microsoft JhengHei"/>
          <w:b/>
          <w:sz w:val="22"/>
        </w:rPr>
        <w:t>Fine-grained token</w:t>
      </w:r>
      <w:r>
        <w:rPr>
          <w:rFonts w:ascii="Calibri" w:hAnsi="Calibri" w:eastAsia="Microsoft JhengHei"/>
          <w:sz w:val="22"/>
        </w:rPr>
        <w:t>：</w:t>
      </w:r>
    </w:p>
    <w:p>
      <w:r>
        <w:rPr>
          <w:rFonts w:ascii="Calibri" w:hAnsi="Calibri" w:eastAsia="Microsoft JhengHei"/>
          <w:sz w:val="22"/>
        </w:rPr>
        <w:t>- Resource owner：你的帳號</w:t>
      </w:r>
    </w:p>
    <w:p>
      <w:r>
        <w:rPr>
          <w:rFonts w:ascii="Calibri" w:hAnsi="Calibri" w:eastAsia="Microsoft JhengHei"/>
          <w:sz w:val="22"/>
        </w:rPr>
        <w:t xml:space="preserve">- Repository access：只選 </w:t>
      </w:r>
      <w:r>
        <w:rPr>
          <w:rFonts w:ascii="Consolas" w:hAnsi="Consolas" w:eastAsia="Consolas"/>
          <w:color w:val="333333"/>
          <w:sz w:val="22"/>
        </w:rPr>
        <w:t>DownloadBankOfTaiwanExchangeRate</w:t>
      </w:r>
    </w:p>
    <w:p>
      <w:r>
        <w:rPr>
          <w:rFonts w:ascii="Calibri" w:hAnsi="Calibri" w:eastAsia="Microsoft JhengHei"/>
          <w:sz w:val="22"/>
        </w:rPr>
        <w:t>- Permissions：</w:t>
      </w:r>
    </w:p>
    <w:p>
      <w:r>
        <w:rPr>
          <w:rFonts w:ascii="Calibri" w:hAnsi="Calibri" w:eastAsia="Microsoft JhengHei"/>
          <w:sz w:val="22"/>
        </w:rPr>
        <w:t xml:space="preserve">- </w:t>
      </w:r>
      <w:r>
        <w:rPr>
          <w:rFonts w:ascii="Calibri" w:hAnsi="Calibri" w:eastAsia="Microsoft JhengHei"/>
          <w:b/>
          <w:sz w:val="22"/>
        </w:rPr>
        <w:t>Actions: Read and write</w:t>
      </w:r>
      <w:r>
        <w:rPr>
          <w:rFonts w:ascii="Calibri" w:hAnsi="Calibri" w:eastAsia="Microsoft JhengHei"/>
          <w:sz w:val="22"/>
        </w:rPr>
        <w:t>（用來觸發 workflow）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>產生後複製 token（只顯示一次）</w:t>
      </w:r>
    </w:p>
    <w:p>
      <w:pPr>
        <w:ind w:left="360"/>
      </w:pPr>
      <w:r>
        <w:rPr>
          <w:rFonts w:ascii="Calibri" w:hAnsi="Calibri" w:eastAsia="Microsoft JhengHei"/>
          <w:i/>
          <w:sz w:val="22"/>
        </w:rPr>
        <w:t>Token 不要 commit 進 repo。只貼到外部排程服務的密鑰欄位。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1.2 一鍵建立（有 API Key 時）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到 </w:t>
      </w:r>
      <w:r>
        <w:rPr>
          <w:rFonts w:ascii="Calibri" w:hAnsi="Calibri" w:eastAsia="Microsoft JhengHei"/>
          <w:color w:val="0563C1"/>
          <w:sz w:val="22"/>
        </w:rPr>
        <w:t>cron-job.org (https://cron-job.org)</w:t>
      </w:r>
      <w:r>
        <w:rPr>
          <w:rFonts w:ascii="Calibri" w:hAnsi="Calibri" w:eastAsia="Microsoft JhengHei"/>
          <w:sz w:val="22"/>
        </w:rPr>
        <w:t xml:space="preserve"> 免費註冊 → </w:t>
      </w:r>
      <w:r>
        <w:rPr>
          <w:rFonts w:ascii="Calibri" w:hAnsi="Calibri" w:eastAsia="Microsoft JhengHei"/>
          <w:b/>
          <w:sz w:val="22"/>
        </w:rPr>
        <w:t>Settings</w:t>
      </w:r>
      <w:r>
        <w:rPr>
          <w:rFonts w:ascii="Calibri" w:hAnsi="Calibri" w:eastAsia="Microsoft JhengHei"/>
          <w:sz w:val="22"/>
        </w:rPr>
        <w:t xml:space="preserve"> 複製 </w:t>
      </w:r>
      <w:r>
        <w:rPr>
          <w:rFonts w:ascii="Calibri" w:hAnsi="Calibri" w:eastAsia="Microsoft JhengHei"/>
          <w:b/>
          <w:sz w:val="22"/>
        </w:rPr>
        <w:t>API Key</w:t>
      </w:r>
    </w:p>
    <w:p>
      <w:pPr>
        <w:pStyle w:val="ListNumber"/>
      </w:pPr>
      <w:r>
        <w:rPr>
          <w:rFonts w:ascii="Calibri" w:hAnsi="Calibri" w:eastAsia="Microsoft JhengHei"/>
          <w:sz w:val="22"/>
        </w:rPr>
        <w:t xml:space="preserve">在本機執行（GitHub token 會自動用 </w:t>
      </w:r>
      <w:r>
        <w:rPr>
          <w:rFonts w:ascii="Consolas" w:hAnsi="Consolas" w:eastAsia="Consolas"/>
          <w:color w:val="333333"/>
          <w:sz w:val="22"/>
        </w:rPr>
        <w:t>gh auth token</w:t>
      </w:r>
      <w:r>
        <w:rPr>
          <w:rFonts w:ascii="Calibri" w:hAnsi="Calibri" w:eastAsia="Microsoft JhengHei"/>
          <w:sz w:val="22"/>
        </w:rPr>
        <w:t>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export CRONJOB_API_KEY="你的_cron-job_api_key"</w:t>
        <w:br/>
        <w:t>python3 scripts/setup_cron_job.py</w:t>
      </w:r>
    </w:p>
    <w:p>
      <w:r>
        <w:rPr>
          <w:rFonts w:ascii="Calibri" w:hAnsi="Calibri" w:eastAsia="Microsoft JhengHei"/>
          <w:sz w:val="22"/>
        </w:rPr>
        <w:t>會建立兩筆工作（平日）：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09:10–16:10</w:t>
      </w:r>
      <w:r>
        <w:rPr>
          <w:rFonts w:ascii="Calibri" w:hAnsi="Calibri" w:eastAsia="Microsoft JhengHei"/>
          <w:sz w:val="22"/>
        </w:rPr>
        <w:t xml:space="preserve"> 每小時</w:t>
      </w:r>
    </w:p>
    <w:p>
      <w:pPr>
        <w:pStyle w:val="ListBullet"/>
      </w:pPr>
      <w:r>
        <w:rPr>
          <w:rFonts w:ascii="Calibri" w:hAnsi="Calibri" w:eastAsia="Microsoft JhengHei"/>
          <w:b/>
          <w:sz w:val="22"/>
        </w:rPr>
        <w:t>18:30</w:t>
      </w:r>
      <w:r>
        <w:rPr>
          <w:rFonts w:ascii="Calibri" w:hAnsi="Calibri" w:eastAsia="Microsoft JhengHei"/>
          <w:sz w:val="22"/>
        </w:rPr>
        <w:t xml:space="preserve"> 晚間補抓</w:t>
      </w:r>
    </w:p>
    <w:p>
      <w:r>
        <w:rPr>
          <w:rFonts w:ascii="Calibri" w:hAnsi="Calibri" w:eastAsia="Microsoft JhengHei"/>
          <w:sz w:val="22"/>
        </w:rPr>
        <w:t>也可先預覽設定：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python3 scripts/setup_cron_job.py --dry-run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1.3 手動在 cron-job.org 建立（選用）</w:t>
      </w:r>
    </w:p>
    <w:p>
      <w:r>
        <w:rPr>
          <w:rFonts w:ascii="Calibri" w:hAnsi="Calibri" w:eastAsia="Microsoft JhengHei"/>
          <w:sz w:val="22"/>
        </w:rPr>
        <w:t>若不想用 API，也可在網站手動建立：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欄位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建議值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Title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BOT FX Rates - Update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https://api.github.com/repos/ChesleyLo/DownloadBankOfTaiwanExchangeRate/actions/workflows/update-rates.yml/dispatches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Schedule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見下方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Request method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POST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Timezone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Asia/Taipei</w:t>
            </w:r>
          </w:p>
        </w:tc>
      </w:tr>
    </w:tbl>
    <w:p/>
    <w:p>
      <w:r>
        <w:rPr>
          <w:rFonts w:ascii="Calibri" w:hAnsi="Calibri" w:eastAsia="Microsoft JhengHei"/>
          <w:b/>
          <w:sz w:val="22"/>
        </w:rPr>
        <w:t>Headers：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Accept: application/vnd.github+json</w:t>
        <w:br/>
        <w:t>Authorization: Bearer &lt;YOUR_GITHUB_TOKEN&gt;</w:t>
        <w:br/>
        <w:t>X-GitHub-Api-Version: 2022-11-28</w:t>
        <w:br/>
        <w:t>Content-Type: application/json</w:t>
      </w:r>
    </w:p>
    <w:p>
      <w:r>
        <w:rPr>
          <w:rFonts w:ascii="Calibri" w:hAnsi="Calibri" w:eastAsia="Microsoft JhengHei"/>
          <w:b/>
          <w:sz w:val="22"/>
        </w:rPr>
        <w:t>Request body：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{"ref":"main"}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1.3 建議執行時間（台灣）</w:t>
      </w:r>
    </w:p>
    <w:p>
      <w:r>
        <w:rPr>
          <w:rFonts w:ascii="Calibri" w:hAnsi="Calibri" w:eastAsia="Microsoft JhengHei"/>
          <w:sz w:val="22"/>
        </w:rPr>
        <w:t>營業日每小時整點後 10 分（與舊設計接近，但改由外部觸發）：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09:10, 10:10, 11:10, 12:10, 13:10, 14:10, 15:10, 16:10, 18:30</w:t>
      </w:r>
    </w:p>
    <w:p>
      <w:r>
        <w:rPr>
          <w:rFonts w:ascii="Calibri" w:hAnsi="Calibri" w:eastAsia="Microsoft JhengHei"/>
          <w:sz w:val="22"/>
        </w:rPr>
        <w:t>cron-job.org 可建多筆，或用自訂 cron（若介面支援）：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10 9-16 * * 1-5</w:t>
        <w:br/>
        <w:t>30 18 * * 1-5</w:t>
      </w:r>
    </w:p>
    <w:p>
      <w:r>
        <w:rPr>
          <w:rFonts w:ascii="Calibri" w:hAnsi="Calibri" w:eastAsia="Microsoft JhengHei"/>
          <w:sz w:val="22"/>
        </w:rPr>
        <w:t>（時區選 Asia/Taipei）</w:t>
      </w:r>
    </w:p>
    <w:p>
      <w:pPr>
        <w:pStyle w:val="Heading3"/>
      </w:pPr>
      <w:r>
        <w:rPr>
          <w:rFonts w:ascii="Calibri" w:hAnsi="Calibri" w:eastAsia="Microsoft JhengHei"/>
          <w:b/>
          <w:sz w:val="24"/>
        </w:rPr>
        <w:t>1.4 成功怎麼看？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cron-job.org 執行紀錄為 HTTP </w:t>
      </w:r>
      <w:r>
        <w:rPr>
          <w:rFonts w:ascii="Calibri" w:hAnsi="Calibri" w:eastAsia="Microsoft JhengHei"/>
          <w:b/>
          <w:sz w:val="22"/>
        </w:rPr>
        <w:t>204</w:t>
      </w:r>
      <w:r>
        <w:rPr>
          <w:rFonts w:ascii="Calibri" w:hAnsi="Calibri" w:eastAsia="Microsoft JhengHei"/>
          <w:sz w:val="22"/>
        </w:rPr>
        <w:t>（GitHub dispatch 成功常回 204 No Content）</w:t>
      </w:r>
    </w:p>
    <w:p>
      <w:pPr>
        <w:pStyle w:val="ListBullet"/>
      </w:pPr>
      <w:r>
        <w:rPr>
          <w:rFonts w:ascii="Calibri" w:hAnsi="Calibri" w:eastAsia="Microsoft JhengHei"/>
          <w:sz w:val="22"/>
        </w:rPr>
        <w:t xml:space="preserve">GitHub → Actions → </w:t>
      </w:r>
      <w:r>
        <w:rPr>
          <w:rFonts w:ascii="Calibri" w:hAnsi="Calibri" w:eastAsia="Microsoft JhengHei"/>
          <w:b/>
          <w:sz w:val="22"/>
        </w:rPr>
        <w:t>Update BOT FX Rates</w:t>
      </w:r>
      <w:r>
        <w:rPr>
          <w:rFonts w:ascii="Calibri" w:hAnsi="Calibri" w:eastAsia="Microsoft JhengHei"/>
          <w:sz w:val="22"/>
        </w:rPr>
        <w:t xml:space="preserve"> 出現 </w:t>
      </w:r>
      <w:r>
        <w:rPr>
          <w:rFonts w:ascii="Consolas" w:hAnsi="Consolas" w:eastAsia="Consolas"/>
          <w:color w:val="333333"/>
          <w:sz w:val="22"/>
        </w:rPr>
        <w:t>workflow_dispatch</w:t>
      </w:r>
      <w:r>
        <w:rPr>
          <w:rFonts w:ascii="Calibri" w:hAnsi="Calibri" w:eastAsia="Microsoft JhengHei"/>
          <w:sz w:val="22"/>
        </w:rPr>
        <w:t xml:space="preserve"> 執行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2. 本機 Mac 備援（已可自動安裝）</w:t>
      </w:r>
    </w:p>
    <w:p>
      <w:r>
        <w:rPr>
          <w:rFonts w:ascii="Calibri" w:hAnsi="Calibri" w:eastAsia="Microsoft JhengHei"/>
          <w:sz w:val="22"/>
        </w:rPr>
        <w:t xml:space="preserve">若 Mac 常開機，可安裝 LaunchAgent（使用 </w:t>
      </w:r>
      <w:r>
        <w:rPr>
          <w:rFonts w:ascii="Consolas" w:hAnsi="Consolas" w:eastAsia="Consolas"/>
          <w:color w:val="333333"/>
          <w:sz w:val="22"/>
        </w:rPr>
        <w:t>gh auth</w:t>
      </w:r>
      <w:r>
        <w:rPr>
          <w:rFonts w:ascii="Calibri" w:hAnsi="Calibri" w:eastAsia="Microsoft JhengHei"/>
          <w:sz w:val="22"/>
        </w:rPr>
        <w:t>，不需額外 token）：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./scripts/install_launchd.sh</w:t>
      </w:r>
    </w:p>
    <w:p>
      <w:r>
        <w:rPr>
          <w:rFonts w:ascii="Calibri" w:hAnsi="Calibri" w:eastAsia="Microsoft JhengHei"/>
          <w:sz w:val="22"/>
        </w:rPr>
        <w:t>會在平日 09:10–16:10 與 18:30 觸發。日誌：</w:t>
      </w:r>
      <w:r>
        <w:rPr>
          <w:rFonts w:ascii="Consolas" w:hAnsi="Consolas" w:eastAsia="Consolas"/>
          <w:color w:val="333333"/>
          <w:sz w:val="22"/>
        </w:rPr>
        <w:t>/tmp/bot-fx-trigger.log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3. 本機／伺服器 crontab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# 方式 A：已 gh login</w:t>
        <w:br/>
        <w:t>./scripts/trigger_update.sh</w:t>
        <w:br/>
        <w:br/>
        <w:t># 方式 B：使用 PAT</w:t>
        <w:br/>
        <w:t>export GITHUB_TOKEN=ghp_xxx</w:t>
        <w:br/>
        <w:t>./scripts/trigger_update.sh</w:t>
        <w:br/>
        <w:br/>
        <w:t># 方式 C：repository_dispatch</w:t>
        <w:br/>
        <w:t>./scripts/trigger_update.sh --mode repository_dispatch</w:t>
      </w:r>
    </w:p>
    <w:p>
      <w:r>
        <w:rPr>
          <w:rFonts w:ascii="Calibri" w:hAnsi="Calibri" w:eastAsia="Microsoft JhengHei"/>
          <w:sz w:val="22"/>
        </w:rPr>
        <w:t xml:space="preserve">Linux crontab 範例（需先 </w:t>
      </w:r>
      <w:r>
        <w:rPr>
          <w:rFonts w:ascii="Consolas" w:hAnsi="Consolas" w:eastAsia="Consolas"/>
          <w:color w:val="333333"/>
          <w:sz w:val="22"/>
        </w:rPr>
        <w:t>chmod +x scripts/trigger_update.sh</w:t>
      </w:r>
      <w:r>
        <w:rPr>
          <w:rFonts w:ascii="Calibri" w:hAnsi="Calibri" w:eastAsia="Microsoft JhengHei"/>
          <w:sz w:val="22"/>
        </w:rPr>
        <w:t>）：</w:t>
      </w:r>
    </w:p>
    <w:p>
      <w:pPr>
        <w:spacing w:before="120" w:after="120"/>
        <w:ind w:left="288"/>
        <w:shd w:fill="F5F5F5" w:val="clear"/>
      </w:pPr>
      <w:r>
        <w:rPr>
          <w:rFonts w:ascii="Consolas" w:hAnsi="Consolas" w:eastAsia="Consolas"/>
          <w:sz w:val="18"/>
        </w:rPr>
        <w:t>10 9-16 * * 1-5  GITHUB_TOKEN=ghp_xxx /path/to/repo/scripts/trigger_update.sh &gt;&gt;/tmp/bot-fx.log 2&gt;&amp;1</w:t>
        <w:br/>
        <w:t>30 18 * * 1-5    GITHUB_TOKEN=ghp_xxx /path/to/repo/scripts/trigger_update.sh &gt;&gt;/tmp/bot-fx.log 2&gt;&amp;1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4. GitHub 內建備援排程</w:t>
      </w:r>
    </w:p>
    <w:p>
      <w:r>
        <w:rPr>
          <w:rFonts w:ascii="Calibri" w:hAnsi="Calibri" w:eastAsia="Microsoft JhengHei"/>
          <w:sz w:val="22"/>
        </w:rPr>
        <w:t>目前 workflow 內備援（UTC）：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UTC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台灣時間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用途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2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10:30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備援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7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15:30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備援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30 10 * * 1-5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18:30</w:t>
            </w:r>
          </w:p>
        </w:tc>
        <w:tc>
          <w:tcPr>
            <w:tcW w:type="dxa" w:w="3216"/>
          </w:tcPr>
          <w:p>
            <w:r/>
            <w:r>
              <w:rPr>
                <w:rFonts w:ascii="Calibri" w:hAnsi="Calibri" w:eastAsia="Microsoft JhengHei"/>
                <w:sz w:val="20"/>
              </w:rPr>
              <w:t>備援</w:t>
            </w:r>
          </w:p>
        </w:tc>
      </w:tr>
    </w:tbl>
    <w:p/>
    <w:p>
      <w:r>
        <w:rPr>
          <w:rFonts w:ascii="Calibri" w:hAnsi="Calibri" w:eastAsia="Microsoft JhengHei"/>
          <w:b/>
          <w:sz w:val="22"/>
        </w:rPr>
        <w:t>請以外部 cron 為主</w:t>
      </w:r>
      <w:r>
        <w:rPr>
          <w:rFonts w:ascii="Calibri" w:hAnsi="Calibri" w:eastAsia="Microsoft JhengHei"/>
          <w:sz w:val="22"/>
        </w:rPr>
        <w:t>；備援只是防止外部服務中斷時完全沒更新。</w:t>
      </w:r>
    </w:p>
    <w:p>
      <w:r>
        <w:rPr>
          <w:rFonts w:ascii="Consolas" w:hAnsi="Consolas" w:eastAsia="Consolas"/>
          <w:color w:val="333333"/>
          <w:sz w:val="22"/>
        </w:rPr>
        <w:t>concurrency.group: update-bot-rates</w:t>
      </w:r>
      <w:r>
        <w:rPr>
          <w:rFonts w:ascii="Calibri" w:hAnsi="Calibri" w:eastAsia="Microsoft JhengHei"/>
          <w:sz w:val="22"/>
        </w:rPr>
        <w:t xml:space="preserve"> 可避免外部與備援同時撞車造成並行衝突（後到的會排隊，不取消進行中的）。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5. 故障排除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現象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b/>
                <w:sz w:val="20"/>
              </w:rPr>
              <w:t>處理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cron-job 回 401/403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Token 權限不足或過期；需 Actions: write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回 404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workflow 檔名／repo 路徑錯誤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回 204 但 Actions 沒跑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看 Workflow 是否 disabled；確認 ref=main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有跑但沒 commit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Microsoft JhengHei"/>
                <w:sz w:val="20"/>
              </w:rPr>
              <w:t>匯率未變（正常）；看 log 的 changed=false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Microsoft JhengHei"/>
          <w:b/>
          <w:sz w:val="28"/>
        </w:rPr>
        <w:t>6. 相關檔案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.github/workflows/update-rates.yml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scripts/trigger_update.sh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scripts/setup_cron_job.py</w:t>
      </w:r>
      <w:r>
        <w:rPr>
          <w:rFonts w:ascii="Calibri" w:hAnsi="Calibri" w:eastAsia="Microsoft JhengHei"/>
          <w:sz w:val="22"/>
        </w:rPr>
        <w:t>（cron-job.org 一鍵建立）</w:t>
      </w:r>
    </w:p>
    <w:p>
      <w:pPr>
        <w:pStyle w:val="ListBullet"/>
      </w:pPr>
      <w:r>
        <w:rPr>
          <w:rFonts w:ascii="Consolas" w:hAnsi="Consolas" w:eastAsia="Consolas"/>
          <w:color w:val="333333"/>
          <w:sz w:val="22"/>
        </w:rPr>
        <w:t>scripts/install_launchd.sh</w:t>
      </w:r>
      <w:r>
        <w:rPr>
          <w:rFonts w:ascii="Calibri" w:hAnsi="Calibri" w:eastAsia="Microsoft JhengHei"/>
          <w:sz w:val="22"/>
        </w:rPr>
        <w:t>（Mac 本機備援）</w:t>
      </w:r>
    </w:p>
    <w:p>
      <w:pPr>
        <w:pStyle w:val="ListBullet"/>
      </w:pPr>
      <w:r>
        <w:rPr>
          <w:rFonts w:ascii="Calibri" w:hAnsi="Calibri" w:eastAsia="Microsoft JhengHei"/>
          <w:color w:val="0563C1"/>
          <w:sz w:val="22"/>
        </w:rPr>
        <w:t>TECHNICAL.zh-TW.md (./TECHNICAL.zh-TW.md)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